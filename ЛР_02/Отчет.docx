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color w:val="000000"/>
          <w:sz w:val="30"/>
        </w:rPr>
        <w:t>Лабораторная работа 2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Простейшие классы Конструктор</w:t>
      </w:r>
    </w:p>
    <w:p>
      <w:pPr>
        <w:spacing w:before="0" w:after="100" w:line="276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Кашапов Роман Радикович</w:t>
      </w:r>
    </w:p>
    <w:p>
      <w:pPr>
        <w:spacing w:before="240" w:after="60" w:line="276" w:lineRule="auto"/>
      </w:pPr>
      <w:r>
        <w:rPr>
          <w:rFonts w:ascii="Times New Roman" w:hAnsi="Times New Roman"/>
          <w:b/>
          <w:color w:val="000000"/>
          <w:sz w:val="24"/>
        </w:rPr>
        <w:t>Задание 1</w:t>
      </w:r>
    </w:p>
    <w:p>
      <w:pPr>
        <w:spacing w:before="0"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Вариант 7. Описать класс круга с методами вычисления площади, длины окружности и проверки принадлежности точки кругу. Показать инициализацию через метод, обычный конструктор, перегруженные конструкторы и цепочку конструкторов с this.</w:t>
      </w:r>
    </w:p>
    <w:p>
      <w:pPr>
        <w:spacing w:before="40" w:after="120" w:line="276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Решение: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System.Text;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CircleMethods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protected double x, y, r;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void Set(double x, double y, double radius)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if(double.IsNaN(radius)||double.IsInfinity(radius)||radius &lt;= 0)throw new ArgumentException("Радиус должен быть положительным.");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this.x = x;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this.y = y;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 = radius;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double Area()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Math.PI * r * r;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double Length()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2 * Math.PI * r;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bool Contains(double px, double py)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(px - x) * (px - x) + (py - y) * (py - y) &lt;= r * r;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void Print()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Console.WriteLine("Центр ({0}; {1}), r = {2}; S = {3:F4}; L = {4:F4}", x, y, r, Area(), Length());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CircleConstructor:CircleMethods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CircleConstructor(double x, double y, double r)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Set(x, y, r);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CircleOverload:CircleMethods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CircleOverload()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Set(0, 0, 1);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CircleOverload(double r)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Set(0, 0, r);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CircleOverload(double x, double y, double r)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Set(x, y, r);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CircleChain:CircleMethods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CircleChain():this(1)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CircleChain(double r):this(0, 0, r)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CircleChain(double x, double y, double r)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Set(x, y, r);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Task1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Main()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Console.OutputEncoding = Encoding.UTF8;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a = new CircleMethods();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a.Set(0, 0, 2);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a.Print();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new CircleConstructor(1, 2, 3).Print();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new CircleOverload().Print();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new CircleOverload(2).Print();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new CircleOverload(1, 2, 3).Print();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new CircleChain().Print();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new CircleChain(2).Print();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b = new CircleChain(1, 2, 3);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b.Print();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Console.WriteLine("Точка (2;2) внутри круга: " + b.Contains(2, 2));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Console.WriteLine("Точка (6;2) внутри круга: " + b.Contains(6, 2));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spacing w:before="120" w:after="80" w:line="276" w:lineRule="auto"/>
      </w:pPr>
      <w:r>
        <w:rPr>
          <w:rFonts w:ascii="Times New Roman" w:hAnsi="Times New Roman"/>
          <w:b w:val="0"/>
          <w:color w:val="000000"/>
          <w:sz w:val="21"/>
        </w:rPr>
        <w:t>Класс хранит центр и радиус, вычисляет характеристики круга и проверяет точку по расстоянию до центра.</w:t>
      </w:r>
    </w:p>
    <w:p>
      <w:pPr>
        <w:spacing w:before="240" w:after="60" w:line="276" w:lineRule="auto"/>
      </w:pPr>
      <w:r>
        <w:rPr>
          <w:rFonts w:ascii="Times New Roman" w:hAnsi="Times New Roman"/>
          <w:b/>
          <w:color w:val="000000"/>
          <w:sz w:val="24"/>
        </w:rPr>
        <w:t>Задание 2</w:t>
      </w:r>
    </w:p>
    <w:p>
      <w:pPr>
        <w:spacing w:before="0" w:after="140" w:line="276" w:lineRule="auto"/>
      </w:pPr>
      <w:r>
        <w:rPr>
          <w:rFonts w:ascii="Times New Roman" w:hAnsi="Times New Roman"/>
          <w:b w:val="0"/>
          <w:color w:val="000000"/>
          <w:sz w:val="22"/>
        </w:rPr>
        <w:t>Разработать игру «Угадай задуманное число». Семь участников — объекты класса Chislo — загадывают числа в диапазоне [2; 18]. Имя передается конструктору и доступно через свойство. У пользователя четыре попытки; при угадывании вывести имена участников.</w:t>
      </w:r>
    </w:p>
    <w:p>
      <w:pPr>
        <w:spacing w:before="40" w:after="120" w:line="276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Решение: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System.Linq;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using System.Text;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Chislo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readonly string name;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int number;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string Name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get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return name;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Chislo(string name)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if(string.IsNullOrWhiteSpace(name))throw new ArgumentException("Имя не должно быть пустым.");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this.name = name;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void Think(Random random, int k, int m)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number = random.Next(k, m + 1);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bool Guess(int guess)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return guess == number;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class Task2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public static void Main()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Console.OutputEncoding = Encoding.UTF8;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string[] names =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"Анна", "Борис", "Вера", "Глеб", "Дина", "Егор", "Жанна"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players = names.Select(x =&gt; new Chislo(x)).ToArray();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var random = new Random();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foreach(var p in players)p.Think(random, 2, 18);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Console.WriteLine("7 участников загадали числа от 2 до 18. У вас 4 попытки.");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for(int attempt = 1; attempt &lt;= 4;)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Console.WriteLine("Попытка " + attempt + ":");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int n;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if(!int.TryParse(Console.ReadLine(), out n)||n &lt; 2||n &gt; 18)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{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Console.WriteLine("Введите целое число от 2 до 18.");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if(Console.IsInputRedirected)return;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    continue;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var found = players.Where(x =&gt; x.Guess(n)).Select(x =&gt; x.Name).ToArray();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Console.WriteLine(found.Length == 0?"Совпадений нет.":"Угаданы числа участников: " + string.Join(", ", found));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    attempt++ 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    Console.WriteLine("Попытки закончились.");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   }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 xml:space="preserve"> </w:t>
      </w:r>
    </w:p>
    <w:p>
      <w:pPr>
        <w:keepNext w:val="0"/>
        <w:widowControl w:val="0"/>
        <w:spacing w:before="0" w:after="0" w:line="240" w:lineRule="auto"/>
        <w:ind w:left="170"/>
      </w:pPr>
      <w:r>
        <w:rPr>
          <w:rFonts w:ascii="Consolas" w:hAnsi="Consolas"/>
          <w:b w:val="0"/>
          <w:color w:val="000000"/>
          <w:sz w:val="16"/>
        </w:rPr>
        <w:t>}</w:t>
      </w:r>
    </w:p>
    <w:p>
      <w:pPr>
        <w:spacing w:before="120" w:after="80" w:line="276" w:lineRule="auto"/>
      </w:pPr>
      <w:r>
        <w:rPr>
          <w:rFonts w:ascii="Times New Roman" w:hAnsi="Times New Roman"/>
          <w:b w:val="0"/>
          <w:color w:val="000000"/>
          <w:sz w:val="21"/>
        </w:rPr>
        <w:t>Каждый объект хранит имя и задуманное число; после ввода программа ищет совпадения.</w:t>
      </w:r>
    </w:p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