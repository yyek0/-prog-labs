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t>Лабораторная работа 4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Обработка исключительных ситуаций</w:t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Кашапов Роман Радикович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1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Вариант 7. Реализовать класс Massiv: Formir заполняет массив из 9 элементов случайными числами в диапазоне [-19; 19], Vivod выводит элементы по одному в строке, Operasia1 находит сумму всех отрицательных элементов, Sort_st выполняет быструю сортировку по убыванию. В методах и Main обработать возможные исключения.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Massiv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readonly Random random = new Random(7);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void Formir(ref int[] arr, int a, int b)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try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if(arr == null)throw new ArgumentNullException("arr");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if(a &gt; b)throw new ArgumentException("Левая граница больше правой.");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int end = checked(b + 1);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for(int i = 0; i &lt; arr.Length; i++)arr[i] = random.Next(a, end);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catch(IndexOutOfRangeException)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Console.WriteLine("Индекс вне массива.");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catch(DivideByZeroException)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Console.WriteLine("Деление на ноль.");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catch(OverflowException)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Console.WriteLine("Переполнение границы.");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catch(Exception ex)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Console.WriteLine(ex.Message);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void Vivod(ref int[] arr)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try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if(arr == null)throw new ArgumentNullException("arr");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foreach(int n in arr)Console.WriteLine(n);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catch(IndexOutOfRangeException)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Console.WriteLine("Индекс вне массива.");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catch(DivideByZeroException)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Console.WriteLine("Деление на ноль.");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catch(OverflowException)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Console.WriteLine("Переполнение.");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catch(Exception ex)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Console.WriteLine(ex.Message);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void Operasia1(ref int[] arr, out int result)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result = 0;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try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if(arr == null)throw new ArgumentNullException("arr");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foreach(int n in arr)if(n &lt; 0)result = checked(result + 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catch(IndexOutOfRangeException)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Console.WriteLine("Индекс вне массива.");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catch(DivideByZeroException)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Console.WriteLine("Деление на ноль.");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catch(OverflowException)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Console.WriteLine("Переполнение суммы.");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catch(Exception ex)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Console.WriteLine(ex.Message);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void Sort_st(ref int[] arr)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try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if(arr == null)throw new ArgumentNullException("arr");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Quick(arr, 0, arr.Length - 1);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catch(IndexOutOfRangeException)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Console.WriteLine("Индекс вне массива.");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catch(DivideByZeroException)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Console.WriteLine("Деление на ноль.");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catch(OverflowException)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Console.WriteLine("Переполнение.");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catch(Exception ex)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Console.WriteLine(ex.Message);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void Quick(int[] a, int left, int right)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if(left &gt;= right)return;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int i = left, j = right, pivot = a[left + (right - left) / 2];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while(i &lt;= j)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while(a[i] &gt; pivot)i++ 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while(a[j] &lt; pivot)j-- 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if(i &lt;= j)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int t = a[i];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a[i] = a[j];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a[j] = 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i++ 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j-- 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if(left &lt; j)Quick(a, left, j);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if(i &lt; right)Quick(a, i, right);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Task1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try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var m = new Massiv();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int[] a = new int[9];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m.Formir(ref a, - 19, 19);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Console.WriteLine("Исходный массив:");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m.Vivod(ref a);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int sum;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m.Operasia1(ref a, out sum);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Console.WriteLine("Сумма отрицательных: " + sum);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m.Sort_st(ref a);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Console.WriteLine("По убыванию:");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m.Vivod(ref a);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catch(IndexOutOfRangeException)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Console.WriteLine("Ошибка индекса в Main.");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catch(DivideByZeroException)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Console.WriteLine("Деление на ноль в Main.");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catch(OverflowException)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Console.WriteLine("Переполнение в Main.");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catch(Exception ex)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Console.WriteLine("Общая ошибка: " + ex.Message);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finally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Console.WriteLine("Обработка завершена.");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Массив заполняется, обрабатывается и сортируется; ошибки перехватываются и передаются вызывающему коду.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2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Добавить ручную генерацию исключений: повторно выбросить исключение из catch и сгенерировать конкретное исключение, для которого предусмотрен общий обработчик.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Task2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try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Rethrow();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catch(DivideByZeroException)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Console.WriteLine("Внешний обработчик получил повторное исключение.");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try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 new InvalidOperationException("Операция запрещена в текущем состоянии.");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catch(IndexOutOfRangeException)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Console.WriteLine("Ошибка индекса.");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catch(DivideByZeroException)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Console.WriteLine("Деление на ноль.");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catch(OverflowException)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Console.WriteLine("Переполнение.");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catch(Exception ex)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Console.WriteLine("Универсальный обработчик: " + ex.GetType().Name + " — " + ex.Message);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Rethrow()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try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int zero = 0;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Console.WriteLine(1 / zero);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catch(DivideByZeroException)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Console.WriteLine("Внутренний обработчик: деление на ноль.");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throw;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Программа показывает повторный выброс и ручное создание исключения.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3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Упражнение «Циклы и переполнение»: объяснить поведение цикла for с переменной byte при границе 500 и показать обработку переполнения.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Task3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byte i = 255;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Console.WriteLine("Без проверки: " + unchecked((byte)(i + 1)));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try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checked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i++ 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catch(OverflowException)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Console.WriteLine("С checked получено OverflowException.");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Console.WriteLine("Для цикла до 500 нужна переменная int. Последнее значение: 499.");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Тип byte переполняется после 255; checked позволяет обнаружить это.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