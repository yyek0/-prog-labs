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9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Компьютерная графика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Написать программу, рисующую изображение варианта 7: морской пейзаж с небом, морем, солнцем, облаками, лодкой с красным парусом и рыбой.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System.Drawing.Drawing2D;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Draw(Graphics g, int width, int height)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g.SmoothingMode = SmoothingMode.AntiAlias;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state = g.Save();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g.ScaleTransform(width / 800f, height / 500f);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g.Clear(Color.Cyan);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g.FillRectangle(Brushes.Navy, 0, 300, 800, 200);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g.FillEllipse(Brushes.Yellow, 650, 40, 65, 65);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g.FillEllipse(Brushes.White, 40, 45, 180, 14);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g.FillEllipse(Brushes.White, 210, 65, 240, 18);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g.FillPolygon(Brushes.SaddleBrown,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new Point(275, 265), new Point(535, 265), new Point(485, 300), new Point(315, 300)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g.DrawLine(Pens.Black, 405, 150, 405, 265);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g.FillPolygon(Brushes.Red,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new Point(402, 150), new Point(310, 260), new Point(402, 260)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g.FillPolygon(Brushes.LightGray,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new Point(460, 380), new Point(510, 355), new Point(675, 380), new Point(510, 400)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g.FillPolygon(Brushes.LightGray,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new Point(670, 380), new Point(715, 355), new Point(715, 405)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g.FillEllipse(Brushes.Red, 476, 375, 9, 9);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g.Restore(state);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9 — компьютерная графика, вариант 7");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f.ClientSize = new Size(800, 500);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f.Paint += delegate(object sender, PaintEventArgs 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Draw(e.Graphics, f.ClientSize.Width, f.ClientSize.Height);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f.Resize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f.Invalidate();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Рисунок составлен из прямоугольников, эллипсов и многоугольников в обработчике Paint.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