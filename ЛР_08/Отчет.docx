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  <w:jc w:val="center"/>
      </w:pPr>
      <w:r>
        <w:rPr>
          <w:rFonts w:ascii="Times New Roman" w:hAnsi="Times New Roman"/>
          <w:b/>
          <w:color w:val="000000"/>
          <w:sz w:val="30"/>
        </w:rPr>
        <w:t>Лабораторная работа 8</w:t>
      </w:r>
    </w:p>
    <w:p>
      <w:pPr>
        <w:spacing w:before="0" w:after="40" w:line="276" w:lineRule="auto"/>
        <w:jc w:val="center"/>
      </w:pPr>
      <w:r>
        <w:rPr>
          <w:rFonts w:ascii="Times New Roman" w:hAnsi="Times New Roman"/>
          <w:b w:val="0"/>
          <w:color w:val="000000"/>
          <w:sz w:val="24"/>
        </w:rPr>
        <w:t>Элемент управления Chart Построение графиков функций</w:t>
      </w:r>
    </w:p>
    <w:p>
      <w:pPr>
        <w:spacing w:before="0" w:after="100" w:line="276" w:lineRule="auto"/>
        <w:jc w:val="center"/>
      </w:pPr>
      <w:r>
        <w:rPr>
          <w:rFonts w:ascii="Times New Roman" w:hAnsi="Times New Roman"/>
          <w:b w:val="0"/>
          <w:color w:val="000000"/>
          <w:sz w:val="24"/>
        </w:rPr>
        <w:t>Кашапов Роман Радикович</w:t>
      </w:r>
    </w:p>
    <w:p>
      <w:pPr>
        <w:spacing w:before="240" w:after="60" w:line="276" w:lineRule="auto"/>
      </w:pPr>
      <w:r>
        <w:rPr>
          <w:rFonts w:ascii="Times New Roman" w:hAnsi="Times New Roman"/>
          <w:b/>
          <w:color w:val="000000"/>
          <w:sz w:val="24"/>
        </w:rPr>
        <w:t>Задание 1</w:t>
      </w:r>
    </w:p>
    <w:p>
      <w:pPr>
        <w:spacing w:before="0" w:after="140" w:line="276" w:lineRule="auto"/>
      </w:pPr>
      <w:r>
        <w:rPr>
          <w:rFonts w:ascii="Times New Roman" w:hAnsi="Times New Roman"/>
          <w:b w:val="0"/>
          <w:color w:val="000000"/>
          <w:sz w:val="22"/>
        </w:rPr>
        <w:t>Построить график функции варианта 7: y = 1/4 − (1/4)sin(5π/2 − 8x). Получить таблицу значений изменением x с выбранным шагом и отобразить график в Chart.</w:t>
      </w:r>
    </w:p>
    <w:p>
      <w:pPr>
        <w:spacing w:before="40" w:after="120" w:line="276" w:lineRule="auto"/>
        <w:jc w:val="center"/>
      </w:pPr>
      <w:r>
        <w:rPr>
          <w:rFonts w:ascii="Times New Roman" w:hAnsi="Times New Roman"/>
          <w:b/>
          <w:color w:val="000000"/>
          <w:sz w:val="24"/>
        </w:rPr>
        <w:t>Решение: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>using System;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>using System.Drawing;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>using System.Windows.Forms;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>using System.Windows.Forms.DataVisualization.Charting;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>class Task1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>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[STAThread]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public static void Main()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Application.EnableVisualStyles();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Application.SetCompatibleTextRenderingDefault(false);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Application.Run(Build());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public static double F(double x)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return 0.25 - 0.25 * Math.Sin(2.5 * Math.PI - 8 * x);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public static Form Build()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var f = Ui.Form("ЛР 8 — график функции");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var chart = new Chart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Location = new Point(20, 70), Size = new Size(590, 475)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};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chart.ChartAreas.Add(new ChartArea("plot"));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chart.ChartAreas[0].AxisX.Title = "x, рад";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chart.ChartAreas[0].AxisY.Title = "y";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chart.ChartAreas[0].AxisX.LabelStyle.Format = "0.00";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chart.ChartAreas[0].AxisX.Minimum = - Math.PI;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chart.ChartAreas[0].AxisX.Maximum = Math.PI;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chart.ChartAreas[0].AxisX.Interval = Math.PI / 2;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var s = new Series("y")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ChartType = SeriesChartType.Line, BorderWidth = 2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};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chart.Series.Add(s);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f.Controls.Add(chart);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var grid = new DataGridView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Location = new Point(625, 70), Size = new Size(230, 475), ReadOnly = true, AllowUserToAddRows = false, RowHeadersVisible = false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};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grid.Columns.Add("x", "x");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grid.Columns.Add("y", "y");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grid.AutoSizeColumnsMode = DataGridViewAutoSizeColumnsMode.Fill;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f.Controls.Add(grid);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Ui.Label(f, "y = 1 / 4 − 1 / 4 · sin(5π / 2 − 8x); x ∈ [−π; π], h = π / 64", 20, 15);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for(int i = 0; i &lt;= 128; i++)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double x = - Math.PI + i * Math.PI / 64, y = F(x);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s.Points.AddXY(x, y);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grid.Rows.Add(x.ToString("F4"), y.ToString("F4"));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return f;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>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>static class Ui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>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public static Form Form(string title)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return new Form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Text = title, ClientSize = new Size(880, 580), Font = new Font("Segoe UI", 11), StartPosition = FormStartPosition.CenterScreen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};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public static Button Button(Control parent, string text, int x, int y, EventHandler click)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var button = new Button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Text = text, Location = new Point(x, y), Size = new Size(180, 36)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};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button.Click += click;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parent.Controls.Add(button);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return button;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public static Label Label(Control parent, string text, int x, int y, int width = 820)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var label = new Label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Text = text, Location = new Point(x, y), Size = new Size(width, 52)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};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parent.Controls.Add(label);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return label;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public static void Guard(Action action)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action();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>}</w:t>
      </w:r>
    </w:p>
    <w:p>
      <w:pPr>
        <w:spacing w:before="120" w:after="80" w:line="276" w:lineRule="auto"/>
      </w:pPr>
      <w:r>
        <w:rPr>
          <w:rFonts w:ascii="Times New Roman" w:hAnsi="Times New Roman"/>
          <w:b w:val="0"/>
          <w:color w:val="000000"/>
          <w:sz w:val="21"/>
        </w:rPr>
        <w:t>Точки функции вычисляются в цикле и добавляются в таблицу и график.</w:t>
      </w:r>
    </w:p>
    <w:p>
      <w:pPr>
        <w:spacing w:before="240" w:after="60" w:line="276" w:lineRule="auto"/>
      </w:pPr>
      <w:r>
        <w:rPr>
          <w:rFonts w:ascii="Times New Roman" w:hAnsi="Times New Roman"/>
          <w:b/>
          <w:color w:val="000000"/>
          <w:sz w:val="24"/>
        </w:rPr>
        <w:t>Задание 2</w:t>
      </w:r>
    </w:p>
    <w:p>
      <w:pPr>
        <w:spacing w:before="0" w:after="140" w:line="276" w:lineRule="auto"/>
      </w:pPr>
      <w:r>
        <w:rPr>
          <w:rFonts w:ascii="Times New Roman" w:hAnsi="Times New Roman"/>
          <w:b w:val="0"/>
          <w:color w:val="000000"/>
          <w:sz w:val="22"/>
        </w:rPr>
        <w:t>Построить круговую диаграмму: оценку «5» получили 15%, «4» — 68%, «3» — 11%, остальные — «2». Определить, сколько человек получили «5», если всего n человек.</w:t>
      </w:r>
    </w:p>
    <w:p>
      <w:pPr>
        <w:spacing w:before="40" w:after="120" w:line="276" w:lineRule="auto"/>
        <w:jc w:val="center"/>
      </w:pPr>
      <w:r>
        <w:rPr>
          <w:rFonts w:ascii="Times New Roman" w:hAnsi="Times New Roman"/>
          <w:b/>
          <w:color w:val="000000"/>
          <w:sz w:val="24"/>
        </w:rPr>
        <w:t>Решение: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>using System;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>using System.Drawing;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>using System.Windows.Forms;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>using System.Windows.Forms.DataVisualization.Charting;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>class Task2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>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[STAThread]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public static void Main()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Application.EnableVisualStyles();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Application.SetCompatibleTextRenderingDefault(false);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Application.Run(Build());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public static double Excellent(int n)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if(n &lt;= 0)throw new ArgumentException("Число учащихся должно быть положительным.");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return n * 0.15;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public static Form Build()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var f = Ui.Form("ЛР 8 — результаты контрольной");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var n = new NumericUpDown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Location = new Point(200, 20), Minimum = 1, Maximum = 100000, Value = 100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};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f.Controls.Add(n);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Ui.Label(f, "Всего учащихся", 20, 20, 170);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var result = Ui.Label(f, "", 20, 510);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var chart = new Chart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Location = new Point(20, 80), Size = new Size(830, 415)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};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chart.ChartAreas.Add("area");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chart.Legends.Add("legend");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var s = new Series("Оценки")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ChartType = SeriesChartType.Pie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};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chart.Series.Add(s);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string[] names =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"5", "4", "3", "2"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};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int[] percent =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15, 68, 11, 6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};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for(int i = 0; i &lt; 4; i++)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int index = s.Points.AddXY(names[i], percent[i]);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s.Points[index].LegendText = "Оценка " + names[i];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s.Points[index].Label = percent[i] + " % ";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f.Controls.Add(chart);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Action update = delegate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double count = Excellent((int)n.Value);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result.Text = "Оценку 5 получили: " + count.ToString("0.##") + " (15 % от " + n.Value + ").";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if(count!= Math.Truncate(count))result.Text += " При таком n точные 15 % дают дробное число.";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};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Ui.Button(f, "Рассчитать", 370, 15, delegate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update();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update();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return f;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>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>static class Ui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>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public static Form Form(string title)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return new Form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Text = title, ClientSize = new Size(880, 580), Font = new Font("Segoe UI", 11), StartPosition = FormStartPosition.CenterScreen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};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public static Button Button(Control parent, string text, int x, int y, EventHandler click)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var button = new Button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Text = text, Location = new Point(x, y), Size = new Size(180, 36)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};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button.Click += click;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parent.Controls.Add(button);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return button;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public static Label Label(Control parent, string text, int x, int y, int width = 820)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var label = new Label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Text = text, Location = new Point(x, y), Size = new Size(width, 52)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};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parent.Controls.Add(label);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return label;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public static void Guard(Action action)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action();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>}</w:t>
      </w:r>
    </w:p>
    <w:p>
      <w:pPr>
        <w:spacing w:before="120" w:after="80" w:line="276" w:lineRule="auto"/>
      </w:pPr>
      <w:r>
        <w:rPr>
          <w:rFonts w:ascii="Times New Roman" w:hAnsi="Times New Roman"/>
          <w:b w:val="0"/>
          <w:color w:val="000000"/>
          <w:sz w:val="21"/>
        </w:rPr>
        <w:t>Доли оценок показаны диаграммой; число пятерок равно 0,15n.</w:t>
      </w:r>
    </w:p>
    <w:sectPr w:rsidR="00FC693F" w:rsidRPr="0006063C" w:rsidSect="00034616">
      <w:pgSz w:w="12240" w:h="15840"/>
      <w:pgMar w:top="1134" w:right="1020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