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color w:val="000000"/>
          <w:sz w:val="30"/>
        </w:rPr>
        <w:t>Лабораторная работа 5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Строки Элемент управления ListBox</w:t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Кашапов Роман Радикович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1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В ListBox разместить несколько строк. При выборе строки (SelectedIndexChanged) подсчитать длину самого короткого слова и вывести результат в Label.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System.Text.RegularExpressions;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Task1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[STAThread]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Application.EnableVisualStyles();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Application.SetCompatibleTextRenderingDefault(false);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Application.Run(Build());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int Shortest(string text)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words = Regex.Matches(text, @"\p{L} + (?: - \p{L} +) * 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if(words.Count == 0)return 0;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int n = int.MaxValue;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foreach(Match w in words)n = Math.Min(n, w.Value.Length);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Build()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 = Ui.Form("ЛР 5 — короткое слово");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list = new ListBox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Point(25, 65), Size = new Size(820, 260)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list.Items.AddRange(new object[]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"Я изучаю язык программирования.", "Сегодня хорошая погода.", "Работа с массивами и строками.", "123 ..."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f.Controls.Add(list);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Ui.Label(f, "Выберите строку", 25, 15);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answer = Ui.Label(f, "", 25, 350);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list.SelectedIndexChanged +=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int n = Shortest(Convert.ToString(list.SelectedItem));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answer.Text = n == 0?"В строке нет слов.":"Длина самого короткого слова: " + 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list.SelectedIndex = 0;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f;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static class Ui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Form(string title)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new Form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title, ClientSize = new Size(880, 580), Font = new Font("Segoe UI", 11), StartPosition = FormStartPosition.CenterScreen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Button Button(Control parent, string text, int x, int y, EventHandler click)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button = new Button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Size(180, 36)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button.Click += click;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parent.Controls.Add(button);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button;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Label Label(Control parent, string text, int x, int y, int width = 820)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label = new Label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Size(width, 52)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parent.Controls.Add(label);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label;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Guard(Action action)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При выборе строки программа выделяет слова и показывает минимальную длину.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2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В ListBox разместить текст из нескольких строк. Удалить из текста восклицательные предложения и вывести оставшиеся предложения во второй ListBox.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System.Linq;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System.Collections.Generic;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System.Text.RegularExpressions;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Task2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[STAThread]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Application.EnableVisualStyles();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Application.SetCompatibleTextRenderingDefault(false);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Application.Run(Build());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string[] RemoveExclamations(string text)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result = new List &lt; string &gt; 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foreach(Match m in Regex.Matches(text, @"[^.!?] + [.!?] * "))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string s = m.Value.Trim();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if(s.Length &gt; 0&amp;&amp;!s.Contains("!"))result.Add(s);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result.ToArray();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Build()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 = Ui.Form("ЛР 5 — предложения");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input = new ListBox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Point(20, 65), Size = new Size(405, 310)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output = new ListBox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Point(445, 65), Size = new Size(410, 310)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input.Items.AddRange(new object[]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"Привет! Сегодня ясный день. Как дела?", "Отлично! Мы изучаем C#.", "Еще одно предложение! Последняя строка."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f.Controls.Add(input);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f.Controls.Add(output);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Ui.Label(f, "Исходный текст", 20, 15, 400);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Ui.Label(f, "Без восклицательных предложений", 445, 15, 410);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 process 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output.Items.Clear();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foreach(string s in RemoveExclamations(string.Join(" ", input.Items.Cast &lt; string &gt; ())))output.Items.Add(s);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Ui.Button(f, "Обработать", 20, 405,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process();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process();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f;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static class Ui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Form(string title)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new Form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title, ClientSize = new Size(880, 580), Font = new Font("Segoe UI", 11), StartPosition = FormStartPosition.CenterScreen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Button Button(Control parent, string text, int x, int y, EventHandler click)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button = new Button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Size(180, 36)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button.Click += click;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parent.Controls.Add(button);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button;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Label Label(Control parent, string text, int x, int y, int width = 820)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label = new Label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Size(width, 52)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parent.Controls.Add(label);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label;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Guard(Action action)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Текст разбивается на предложения, после чего предложения с восклицательным знаком отбрасываются.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