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11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Работа с файлами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приложение «Информация о файле»: по заданному пути вывести на форму сведения о файле, включая имя, размер и дату создания.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System.IO;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string Info(string path)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new FileInfo(path);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if(!f.Exists)throw new FileNotFoundException("Файл не найден.", path);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string.Format("Имя: {0}\r\nПолный путь: {1}\r\nРазмер: {2} байт\r\nСоздан: {3}\r\nИзменен: {4}\r\nРасширение: {5}\r\nАтрибуты: {6}", f.Name, f.FullName, f.Length, f.CreationTime, f.LastWriteTime, f.Extension, f.Attributes);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11 — информация о файле");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path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25), Width = 620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100), Size = new Size(835, 400), Multiline = true, ReadOnly = true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f.Controls.Add(path);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f.Controls.Add(result);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"Выбрать файл", 670, 20,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using(var d = new OpenFileDialog())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if(d.ShowDialog() == DialogResult.OK)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path.Text = d.FileName; Ui.Guard(delegate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    result.Text = Info(path.Text);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"Показать", 20, 525,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result.Text = Info(path.Text);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FileInfo получает свойства выбранного файла и выводит их на форму.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Заполнить файл случайными целыми числами из интервала [−19,35; 6,02], вывести его содержимое и вычислить произведение элементов с четными номерами, кратных введенному числу A.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System.IO;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int[] Generate(string path, int 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if(n &lt; 1||n &gt; 1000)throw new ArgumentException("Количество должно быть от 1 до 1000.");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random = new Random();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int[] a = Enumerable.Range(0, n).Select(i =&gt; random.Next(- 19, 7)).ToArray();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File.WriteAllLines(path, a.Select(x =&gt; x.ToString()).ToArray(), Encoding.UTF8);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a;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long Product(int[] a, int divisor, out int count)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if(divisor == 0)throw new ArgumentException("A не должно быть равно нулю.");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long result =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count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1; i &lt; a.Length; i += 2)if((long)a[i] % divisor ==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result = checked(result * a[i]);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count++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11 — числа в файле");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"A (делитель)", 20, 20, 150);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number = new NumericUpDown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Point(175, 20), Minimum = - 100, Maximum = 100, Value = 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f.Controls.Add(number);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text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90), Size = new Size(835, 310), Multiline = true, ReadOnly = true, ScrollBars = ScrollBars.Vertical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f.Controls.Add(text);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Ui.Label(f, "", 20, 465);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process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string path = Path.Combine(Environment.CurrentDirectory, "numbers.txt");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Generate(path, 20);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a = File.ReadAllLines(path, Encoding.UTF8).Select(int.Parse).ToArray();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text.Text = string.Join("\r\n", a.Select((x, i) =&gt; (i + 1) + ": " + x));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count;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long product = Product(a, (int)number.Value, out count);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result.Text = count == 0?"Подходящих элементов нет.":"Найдено: " + count + ". Произведение: " + product;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"Создать и обработать", 20, 415,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Ui.Guard(process);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process();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Программа выбирает нужные элементы файла и перемножает их с проверкой переполнения.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приложение «Анкета»: по фамилии студента считать сведения о нем — фамилию, имя, отчество, год и место рождения.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System.IO;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System.Collections.Generic;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Student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string Last, First, Middle, Place;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int Year;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override string ToString()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Last + " " + First + " " + Middle + "; " + Year + "; " + Place;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Application.Run(Build());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Student[] Find(string path, string last)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result = new List &lt; Student &gt; 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foreach(string line in File.ReadAllLines(path, Encoding.UTF8))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if(string.IsNullOrWhiteSpace(line))continue;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a = line.Split(';');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year;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if(a.Length!= 5||!int.TryParse(a[3], out year))throw new FormatException("Неверная строка анкеты: " + line);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if(string.Equals(a[0], last.Trim(), StringComparison.OrdinalIgnoreCase))result.Add(new Student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Last = a[0], First = a[1], Middle = a[2], Year = year, Place = a[4]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result.ToArray();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Build()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 = Ui.Form("ЛР 11 — анкета");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 path = Path.Combine(Environment.CurrentDirectory, "students.txt");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if(!File.Exists(path))File.WriteAllLines(path, new[]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"Иванов;Иван;Иванович;2007;Бирск", "Петрова;Анна;Сергеевна;2006;Уфа", "Иванов;Петр;Алексеевич;2005;Казань"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, Encoding.UTF8);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Ui.Label(f, "Фамилия студента (демонстрационные записи)", 20, 20);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name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75), Width = 420, Text = "Иванов"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f.Controls.Add(name);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output = new TextBox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Location = new Point(20, 180), Size = new Size(835, 300), Multiline = true, ReadOnly = true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f.Controls.Add(output);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 search 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found = Find(path, name.Text);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output.Text = found.Length == 0?"Студент не найден.":string.Join("\r\n", found.Select(x =&gt; x.ToString()));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Ui.Button(f, "Найти", 470, 70,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Ui.Guard(search);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search();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f;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Поиск по фамилии возвращает найденные записи из текстового файла.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