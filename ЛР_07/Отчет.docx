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color w:val="000000"/>
          <w:sz w:val="30"/>
        </w:rPr>
        <w:t>Лабораторная работа 7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Двумерные массивы Элемент управления DataGridView</w:t>
      </w:r>
    </w:p>
    <w:p>
      <w:pPr>
        <w:spacing w:before="0" w:after="100" w:line="276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Кашапов Роман Радикович</w:t>
      </w:r>
    </w:p>
    <w:p>
      <w:pPr>
        <w:spacing w:before="240" w:after="60" w:line="276" w:lineRule="auto"/>
      </w:pPr>
      <w:r>
        <w:rPr>
          <w:rFonts w:ascii="Times New Roman" w:hAnsi="Times New Roman"/>
          <w:b/>
          <w:color w:val="000000"/>
          <w:sz w:val="24"/>
        </w:rPr>
        <w:t>Задание 1</w:t>
      </w:r>
    </w:p>
    <w:p>
      <w:pPr>
        <w:spacing w:before="0"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Дана целочисленная матрица 5 × 3. Найти максимальный элемент в каждом столбце. Вывести исходную матрицу и результаты вычислений в DataGridView.</w:t>
      </w:r>
    </w:p>
    <w:p>
      <w:pPr>
        <w:spacing w:before="40" w:after="120"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Решение: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System.Drawing;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System.Windows.Forms;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Task1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[STAThread]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Main()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Application.EnableVisualStyles();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Application.SetCompatibleTextRenderingDefault(false);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Application.Run(Build());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int[] MaxColumns(int[,] a)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int[] result = new int[a.GetLength(1)];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for(int j = 0; j &lt; result.Length; j++)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result[j] = a[0, j];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for(int i = 1; i &lt; a.GetLength(0); i++)result[j] = Math.Max(result[j], a[i, j]);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result;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DataGridView Grid(Form f, int rows, int cols)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g = new DataGridView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Location = new Point(20, 65), Size = new Size(835, 360), AllowUserToAddRows = false, AllowUserToDeleteRows = false, RowHeadersWidth = 60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for(int j = 0; j &lt; cols; j++)g.Columns.Add("c" + j, (j + 1).ToString());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g.RowCount = rows;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r = new Random(7);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for(int i = 0; i &lt; rows; i++)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g.Rows[i].HeaderCell.Value = (i + 1).ToString();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for(int j = 0; j &lt; cols; j++)g[j, i].Value = r.Next(- 20, 21);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f.Controls.Add(g);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g;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int[,] Read(DataGridView g)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a = new int[g.RowCount, g.ColumnCount];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for(int i = 0; i &lt; g.RowCount; i++)for(int j = 0; j &lt; g.ColumnCount; j++)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int x;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if(!int.TryParse(Convert.ToString(g[j, i].Value), out x))throw new FormatException("Все ячейки должны содержать целые числа.");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a[i, j] = x;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a;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Form Build()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f = Ui.Form("ЛР 7 — матрица 5 × 3");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Ui.Label(f, "Можно изменить значения в таблице", 20, 15);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g = Grid(f, 5, 3);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g.AutoSizeColumnsMode = DataGridViewAutoSizeColumnsMode.Fill;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answer = Ui.Label(f, "", 220, 455, 620);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Ui.Button(f, "Максимумы", 20, 455,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Ui.Guard(delegate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g.EndEdit(); answer.Text = "Максимумы столбцов: " + string.Join("; ", MaxColumns(Read(g)));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answer.Text = "Максимумы столбцов: " + string.Join("; ", MaxColumns(Read(g)));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f;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static class Ui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Form Form(string title)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new Form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title, ClientSize = new Size(880, 580), Font = new Font("Segoe UI", 11), StartPosition = FormStartPosition.CenterScreen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Button Button(Control parent, string text, int x, int y, EventHandler click)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button = new Button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text, Location = new Point(x, y), Size = new Size(180, 36)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button.Click += click;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parent.Controls.Add(button);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button;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Label Label(Control parent, string text, int x, int y, int width = 820)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label = new Label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text, Location = new Point(x, y), Size = new Size(width, 52)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parent.Controls.Add(label);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label;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Guard(Action action)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action();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spacing w:before="120" w:after="80" w:line="276" w:lineRule="auto"/>
      </w:pPr>
      <w:r>
        <w:rPr>
          <w:rFonts w:ascii="Times New Roman" w:hAnsi="Times New Roman"/>
          <w:b w:val="0"/>
          <w:color w:val="000000"/>
          <w:sz w:val="21"/>
        </w:rPr>
        <w:t>Максимум каждого столбца находится просмотром его строк.</w:t>
      </w:r>
    </w:p>
    <w:p>
      <w:pPr>
        <w:spacing w:before="240" w:after="60" w:line="276" w:lineRule="auto"/>
      </w:pPr>
      <w:r>
        <w:rPr>
          <w:rFonts w:ascii="Times New Roman" w:hAnsi="Times New Roman"/>
          <w:b/>
          <w:color w:val="000000"/>
          <w:sz w:val="24"/>
        </w:rPr>
        <w:t>Задание 2</w:t>
      </w:r>
    </w:p>
    <w:p>
      <w:pPr>
        <w:spacing w:before="0"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Найти среднее арифметическое элементов матрицы 15 × 15 и заменить этим значением элементы главной диагонали.</w:t>
      </w:r>
    </w:p>
    <w:p>
      <w:pPr>
        <w:spacing w:before="40" w:after="120"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Решение: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System.Drawing;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System.Windows.Forms;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Task2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[STAThread]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Main()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Application.EnableVisualStyles();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Application.SetCompatibleTextRenderingDefault(false);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Application.Run(Build());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double[,] Transform(int[,] a, out double mean)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long sum = 0;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foreach(int x in a)sum += x;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mean = (double)sum / a.Length;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b = new double[a.GetLength(0), a.GetLength(1)];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for(int i = 0; i &lt; a.GetLength(0); i++)for(int j = 0; j &lt; a.GetLength(1); j++)b[i, j] = i == j?mean:a[i, j];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b;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Form Build()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f = Ui.Form("ЛР 7 — среднее матрицы 15 × 15");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f.ClientSize = new Size(1080, 760);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Ui.Label(f, "Верхняя таблица — исходная, нижняя — результат", 20, 10, 1040);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input = MatrixInput.Grid(f, 15, 15);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input.Size = new Size(1035, 290);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input.Location = new Point(20, 50);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foreach(DataGridViewColumn c in input.Columns)c.Width = 63;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output = new DataGridView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Location = new Point(20, 395), Size = new Size(1035, 320), AllowUserToAddRows = false, ReadOnly = true, RowHeadersWidth = 60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for(int j = 0; j &lt; 15; j++)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output.Columns.Add("c" + j, (j + 1).ToString());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output.Columns[j].Width = 63;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output.RowCount = 15;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f.Controls.Add(output);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answer = Ui.Label(f, "", 220, 350, 820);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Action process =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input.EndEdit();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double mean;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var b = Transform(MatrixInput.Read(input), out mean);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for(int i = 0; i &lt; 15; i++)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output.Rows[i].HeaderCell.Value = (i + 1).ToString();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for(int j = 0; j &lt; 15; j++)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    output[j, i].Value = b[i, j].ToString("0.###");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    if(i == j)output[j, i].Style.BackColor = Color.LightYellow;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answer.Text = "Среднее арифметическое: " + mean.ToString("0.######");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Ui.Button(f, "Обработать", 20, 345,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Ui.Guard(process);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process();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f;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static class MatrixInput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DataGridView Grid(Form form, int rows, int columns)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grid = new DataGridView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Location = new Point(20, 65), Size = new Size(835, 360), AllowUserToAddRows = false, AllowUserToDeleteRows = false, RowHeadersWidth = 60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for (int column = 0; column &lt; columns; column++)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grid.Columns.Add("c" + column, (column + 1).ToString());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grid.RowCount = rows;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random = new Random(7);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for (int row = 0; row &lt; rows; row++)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grid.Rows[row].HeaderCell.Value = (row + 1).ToString();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for (int column = 0; column &lt; columns; column++)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grid[column, row].Value = random.Next(- 20, 21);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form.Controls.Add(grid);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grid;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int[,] Read(DataGridView grid)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values = new int[grid.RowCount, grid.ColumnCount];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for (int row = 0; row &lt; grid.RowCount; row++)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for (int column = 0; column &lt; grid.ColumnCount; column++)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int value;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if (!int.TryParse(Convert.ToString(grid[column, row].Value), out value))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    throw new FormatException("Все ячейки должны содержать целые числа.");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values[row, column] = value;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values;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static class Ui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Form Form(string title)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new Form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title, ClientSize = new Size(880, 580), Font = new Font("Segoe UI", 11), StartPosition = FormStartPosition.CenterScreen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Button Button(Control parent, string text, int x, int y, EventHandler click)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button = new Button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text, Location = new Point(x, y), Size = new Size(180, 36)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button.Click += click;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parent.Controls.Add(button);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button;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Label Label(Control parent, string text, int x, int y, int width = 820)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label = new Label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text, Location = new Point(x, y), Size = new Size(width, 52)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parent.Controls.Add(label);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label;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Guard(Action action)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action();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spacing w:before="120" w:after="80" w:line="276" w:lineRule="auto"/>
      </w:pPr>
      <w:r>
        <w:rPr>
          <w:rFonts w:ascii="Times New Roman" w:hAnsi="Times New Roman"/>
          <w:b w:val="0"/>
          <w:color w:val="000000"/>
          <w:sz w:val="21"/>
        </w:rPr>
        <w:t>Среднее рассчитывается по всем элементам и записывается в главную диагональ копии матрицы.</w:t>
      </w:r>
    </w:p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