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12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Создание графического редактора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Создать графический редактор с MenuStrip, ToolStrip, PictureBox, TrackBar и обработчиками событий мыши. Реализовать создание, открытие и сохранение рисунка, рисование пером и ластиком, выбор цвета, толщины и стиля линии, вывод координат курсора, а также историю изменений Undo и Redo.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System.IO;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System.Collections.Generic;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System.Drawing.Drawing2D;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System.Windows.Forms;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Editor:Form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Bitmap Canvas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private set;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Color PenColor = Color.Black;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float PenWidth = 5;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DashStyle PenStyle = DashStyle.Solid;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PictureBox picture = new PictureBox();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Panel panel = new Panel();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Label coordinates = new Label();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List &lt; Bitmap &gt; history = new List &lt; Bitmap &gt; 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int index = - 1;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bool drawing, eraser, dirty;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Point old;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ImageList icons = new ImageList();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List &lt; ToolStripMenuItem &gt; styleItems = new List &lt; ToolStripMenuItem &gt; 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Editor()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Text = "ЛР 12 — графический редактор";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ClientSize = new Size(960, 700);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Font = new Font("Segoe UI", 10);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menu = new MenuStrip();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file = new ToolStripMenuItem("Файл");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edit = new ToolStripMenuItem("Правка");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penMenu = new ToolStripMenuItem("Перо");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help = new ToolStripMenuItem("Справка");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menu.Items.AddRange(new ToolStripItem[]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file, edit, penMenu, help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Controls.Add(menu);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MainMenuStrip = menu;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Add(file, "Создать", Keys.Control|Keys.N,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if(ConfirmDiscard())NewImage(850, 500);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Add(file, "Открыть", Keys.Control|Keys.O,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OpenDialog();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Add(file, "Сохранить", Keys.Control|Keys.S,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SaveDialog();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Add(file, "Выход", Keys.Alt|Keys.F4,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Close();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Add(edit, "Отменить", Keys.Control|Keys.Z,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Undo();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Add(edit, "Повторить", Keys.Control|Keys.Y,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Redo();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Add(penMenu, "Цвет", Keys.Control|Keys.K,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ChooseColor();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styles = new ToolStripMenuItem("Стиль");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penMenu.DropDownItems.Add(styles);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string[] names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"Сплошная", "Точки", "Штрих и две точки"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DashStyle[] values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DashStyle.Solid, DashStyle.Dot, DashStyle.DashDotDot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combo = new ComboBox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DropDownStyle = ComboBoxStyle.DropDownList, Width = 170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combo.Items.AddRange(names);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3;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current = i;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item = new ToolStripMenuItem(names[i]);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item.Click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combo.SelectedIndex = current;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styles.DropDownItems.Add(item);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styleItems.Add(item);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combo.SelectedIndexChanged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PenStyle = values[combo.SelectedIndex];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for(int i = 0; i &lt; styleItems.Count; i++)styleItems[i].Checked = i == combo.SelectedIndex;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combo.SelectedIndex = 0;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Add(help, "О программе", Keys.F1,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MessageBox.Show("Графический редактор 1.0\nКашапов Роман Радикович\nЛевая кнопка — перо, правая — белый ластик.\nДоступны открытие, сохранение, отмена и повтор.", "О программе");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tools = new ToolStrip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Dock = DockStyle.Top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icons.ImageSize = new Size(16, 16);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Color[] colors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Color.SteelBlue, Color.Goldenrod, Color.SeaGreen, Color.MediumPurple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foreach(var color in colors)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b = new Bitmap(16, 16);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using(var g = Graphics.FromImage(b))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g.Clear(Color.White);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using(var brush = new SolidBrush(color))g.FillRectangle(brush, 2, 2, 12, 12);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icons.Images.Add(b);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string[] commands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"Создать", "Открыть", "Сохранить", "Цвет"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Action[] actions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if(ConfirmDiscard())NewImage(850, 500);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OpenDialog,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SaveDialog();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, ChooseColor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i = 0; i &lt; 4; i++)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k = i;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button = new ToolStripButton(commands[i], icons.Images[i]);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button.Click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actions[k]();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tools.Items.Add(button);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undo = new ToolStripButton("Отменить");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undo.Click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Undo();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tools.Items.Add(undo);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redo = new ToolStripButton("Повторить");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redo.Click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Redo();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tools.Items.Add(redo);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Controls.Add(tools);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tools.Location = new Point(0, menu.Height);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bottom = new FlowLayoutPanel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Dock = DockStyle.Bottom, Height = 60, Padding = new Padding(10)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bottom.Controls.Add(new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"Толщина", AutoSize = true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track = new TrackBar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Minimum = 1, Maximum = 20, Value = 5, Width = 180, Height = 40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track.ValueChanged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PenWidth = track.Value;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bottom.Controls.Add(track);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bottom.Controls.Add(combo);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coordinates.Size = new Size(210, 30);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bottom.Controls.Add(coordinates);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Controls.Add(bottom);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panel.Dock = DockStyle.Fill;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panel.AutoScroll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panel.BackColor = Color.LightGray;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panel.Padding = new Padding(10);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Controls.Add(panel);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panel.BringToFront();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panel.Controls.Add(picture);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picture.Location = new Point(10, 10);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picture.SizeMode = PictureBoxSizeMode.AutoSize;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picture.MouseDown += delegate(object s, MouseEventArgs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if(e.Button == MouseButtons.Left||e.Button == MouseButtons.Right)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BeginStroke(e.Location, e.Button == MouseButtons.Right);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picture.Capture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picture.MouseMove += delegate(object s, MouseEventArgs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coordinates.Text = "X: " + e.X + " Y: " + e.Y;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if(drawing)MoveStroke(e.Location);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picture.MouseUp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EndStroke();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picture.Capture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FormClosing += delegate(object s, FormClosingEventArgs 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if(!ConfirmDiscard())e.Cancel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NewImage(850, 500);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Add(ToolStripMenuItem parent, string text, Keys shortcut, 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item = new ToolStripMenuItem(text);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item.ShortcutKeys = shortcut;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item.ShowShortcutKeys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item.Click += 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Ui.Guard(action);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parent.DropDownItems.Add(item);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Replace(Bitmap next)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oldImage = Canvas;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Canvas = next;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picture.Image = Canvas;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if(oldImage!= null)oldImage.Dispose();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ClearHistory()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foreach(var b in history)b.Dispose();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history.Clear();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index = - 1;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Commit()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while(history.Count &gt; index + 1)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history[history.Count - 1].Dispose();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history.RemoveAt(history.Count - 1);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history.Add(new Bitmap(Canvas));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if(history.Count &gt; 11)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history[0].Dispose();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history.RemoveAt(0);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index = history.Count - 1;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dirty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NewImage(int w, int h)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if(w &lt;= 0||h &lt;= 0)throw new ArgumentException("Недопустимый размер.");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new Bitmap(w, 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g = Graphics.FromImage(b))g.Clear(Color.White);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Replace(b);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ClearHistory();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Commit();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dirty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BeginStroke(Point point, bool erase)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drawing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eraser = erase;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old = point;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MoveStroke(point);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MoveStroke(Point point)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if(!drawing)return;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g = Graphics.FromImage(Canvas))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g.SmoothingMode = SmoothingMode.AntiAlias;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using(var pen = new Pen(eraser?Color.White:PenColor, PenWidth))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pen.DashStyle = eraser?DashStyle.Solid:PenStyle;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pen.StartCap = LineCap.Round;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pen.EndCap = LineCap.Round;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if(point == old)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    using(var b = new SolidBrush(pen.Color))g.FillEllipse(b, point.X - PenWidth / 2, point.Y - PenWidth / 2, PenWidth, PenWidth);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else g.DrawLine(pen, old, point);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old = point;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picture.Invalidate();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EndStroke()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if(!drawing)return;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drawing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Commit();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Undo()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if(index &gt; 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index--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Replace(new Bitmap(history[index]));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dirty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Redo()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if(index + 1 &lt; history.Count)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index++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Replace(new Bitmap(history[index]));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dirty =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SaveTo(string path)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 ext = Path.GetExtension(path).ToLowerInvariant();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format = ext == ".jpg"||ext == ".jpeg"?System.Drawing.Imaging.ImageFormat.Jpeg:ext == ".bmp"?System.Drawing.Imaging.ImageFormat.Bmp:System.Drawing.Imaging.ImageFormat.Png;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Canvas.Save(path, format);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dirty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OpenFrom(string path)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Bitmap b;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source = Image.FromFile(path))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b = new Bitmap(source.Width, source.Height);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using(var g = Graphics.FromImage(b))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g.Clear(Color.White);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g.DrawImageUnscaled(source, 0, 0);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Replace(b);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ClearHistory();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Commit();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dirty =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bool SaveDialog()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d = new SaveFileDialog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Filter = "PNG| * .png|JPEG| * .jpg|BMP| * .bmp", DefaultExt = "png", AddExtension = true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if(d.ShowDialog()!= DialogResult.OK)return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SaveTo(d.FileName);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bool ConfirmDiscard()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if(!dirty)return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answer = MessageBox.Show("Сохранить изменения?", "Рисунок изменен", MessageBoxButtons.YesNoCancel);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if(answer == DialogResult.Cancel)return false;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if(answer == DialogResult.Yes)return SaveDialog();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true;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OpenDialog()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if(!ConfirmDiscard())return;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d = new OpenFileDialog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Filter = "Изображения| * .png; * .jpg; * .jpeg; * .bmp; * .gif"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)if(d.ShowDialog() == DialogResult.OK)Ui.Guard(delegate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OpenFrom(d.FileName);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void ChooseColor()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using(var d = new ColorDialog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Color = PenColor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)if(d.ShowDialog() == DialogResult.OK)PenColor = d.Color;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protected override void Dispose(bool disposing)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if(disposing)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picture.Image = null;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if(Canvas!= null)Canvas.Dispose();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ClearHistory();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icons.Dispose();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base.Dispose(disposing);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[STAThread]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Application.EnableVisualStyles();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Application.SetCompatibleTextRenderingDefault(false);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Application.Run(new Editor());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static class Ui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Form Form(string title)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new Form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title, ClientSize = new Size(880, 580), Font = new Font("Segoe UI", 11), StartPosition = FormStartPosition.CenterScreen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Button Button(Control parent, string text, int x, int y, EventHandler click)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button = new Button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Size(180, 36)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button.Click += click;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parent.Controls.Add(button);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button;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Label Label(Control parent, string text, int x, int y, int width = 820)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label = new Label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Text = text, Location = new Point(x, y), Size = new Size(width, 52)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parent.Controls.Add(label);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label;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Guard(Action action)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action();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Редактор рисует на растровом холсте и сохраняет копии состояний для отмены и повтора действий.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