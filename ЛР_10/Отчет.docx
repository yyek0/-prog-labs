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Times New Roman" w:hAnsi="Times New Roman"/>
          <w:b/>
          <w:color w:val="000000"/>
          <w:sz w:val="30"/>
        </w:rPr>
        <w:t>Лабораторная работа 10</w:t>
      </w:r>
    </w:p>
    <w:p>
      <w:pPr>
        <w:spacing w:before="0" w:after="40" w:line="276" w:lineRule="auto"/>
        <w:jc w:val="center"/>
      </w:pPr>
      <w:r>
        <w:rPr>
          <w:rFonts w:ascii="Times New Roman" w:hAnsi="Times New Roman"/>
          <w:b w:val="0"/>
          <w:color w:val="000000"/>
          <w:sz w:val="24"/>
        </w:rPr>
        <w:t>Методы</w:t>
      </w:r>
    </w:p>
    <w:p>
      <w:pPr>
        <w:spacing w:before="0" w:after="100" w:line="276" w:lineRule="auto"/>
        <w:jc w:val="center"/>
      </w:pPr>
      <w:r>
        <w:rPr>
          <w:rFonts w:ascii="Times New Roman" w:hAnsi="Times New Roman"/>
          <w:b w:val="0"/>
          <w:color w:val="000000"/>
          <w:sz w:val="24"/>
        </w:rPr>
        <w:t>Кашапов Роман Радикович</w:t>
      </w:r>
    </w:p>
    <w:p>
      <w:pPr>
        <w:spacing w:before="240" w:after="60" w:line="276" w:lineRule="auto"/>
      </w:pPr>
      <w:r>
        <w:rPr>
          <w:rFonts w:ascii="Times New Roman" w:hAnsi="Times New Roman"/>
          <w:b/>
          <w:color w:val="000000"/>
          <w:sz w:val="24"/>
        </w:rPr>
        <w:t>Задание 1</w:t>
      </w:r>
    </w:p>
    <w:p>
      <w:pPr>
        <w:spacing w:before="0" w:after="140" w:line="276" w:lineRule="auto"/>
      </w:pPr>
      <w:r>
        <w:rPr>
          <w:rFonts w:ascii="Times New Roman" w:hAnsi="Times New Roman"/>
          <w:b w:val="0"/>
          <w:color w:val="000000"/>
          <w:sz w:val="22"/>
        </w:rPr>
        <w:t>Написать метод, который числа, кратные 5, увеличивает в пять раз, а остальные уменьшает на 5. С его помощью обработать ряд чисел от 5 до 20.</w:t>
      </w:r>
    </w:p>
    <w:p>
      <w:pPr>
        <w:spacing w:before="40" w:after="120" w:line="276" w:lineRule="auto"/>
        <w:jc w:val="center"/>
      </w:pPr>
      <w:r>
        <w:rPr>
          <w:rFonts w:ascii="Times New Roman" w:hAnsi="Times New Roman"/>
          <w:b/>
          <w:color w:val="000000"/>
          <w:sz w:val="24"/>
        </w:rPr>
        <w:t>Решение: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System.Text;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class Task1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void Main()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Console.OutputEncoding = Encoding.UTF8;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for(int n = 5; n &lt;= 20; n++)Console.WriteLine("{0} -&gt; {1}", n, Transform(n));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int Transform(int n)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n % 5 == 0?n * 5:n - 5;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}</w:t>
      </w:r>
    </w:p>
    <w:p>
      <w:pPr>
        <w:spacing w:before="120" w:after="80" w:line="276" w:lineRule="auto"/>
      </w:pPr>
      <w:r>
        <w:rPr>
          <w:rFonts w:ascii="Times New Roman" w:hAnsi="Times New Roman"/>
          <w:b w:val="0"/>
          <w:color w:val="000000"/>
          <w:sz w:val="21"/>
        </w:rPr>
        <w:t>Метод преобразует каждое число ряда по признаку кратности пяти.</w:t>
      </w:r>
    </w:p>
    <w:p>
      <w:pPr>
        <w:spacing w:before="240" w:after="60" w:line="276" w:lineRule="auto"/>
      </w:pPr>
      <w:r>
        <w:rPr>
          <w:rFonts w:ascii="Times New Roman" w:hAnsi="Times New Roman"/>
          <w:b/>
          <w:color w:val="000000"/>
          <w:sz w:val="24"/>
        </w:rPr>
        <w:t>Задание 2</w:t>
      </w:r>
    </w:p>
    <w:p>
      <w:pPr>
        <w:spacing w:before="0" w:after="140" w:line="276" w:lineRule="auto"/>
      </w:pPr>
      <w:r>
        <w:rPr>
          <w:rFonts w:ascii="Times New Roman" w:hAnsi="Times New Roman"/>
          <w:b w:val="0"/>
          <w:color w:val="000000"/>
          <w:sz w:val="22"/>
        </w:rPr>
        <w:t>Написать метод, заменяющий все запятые в строке символом «;». Обработать пять разных строк и вывести результаты.</w:t>
      </w:r>
    </w:p>
    <w:p>
      <w:pPr>
        <w:spacing w:before="40" w:after="120" w:line="276" w:lineRule="auto"/>
        <w:jc w:val="center"/>
      </w:pPr>
      <w:r>
        <w:rPr>
          <w:rFonts w:ascii="Times New Roman" w:hAnsi="Times New Roman"/>
          <w:b/>
          <w:color w:val="000000"/>
          <w:sz w:val="24"/>
        </w:rPr>
        <w:t>Решение: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System.Text;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class Task2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void Main()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Console.OutputEncoding = Encoding.UTF8;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string[] a =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"Раз, два, три", "Москва, Казань", "a, b, c", "Без запятых", ", начало, конец, "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foreach(string s in a)Console.WriteLine(s + " -&gt; " + Replace(s));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string Replace(string text)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text.Replace(',', ';');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}</w:t>
      </w:r>
    </w:p>
    <w:p>
      <w:pPr>
        <w:spacing w:before="120" w:after="80" w:line="276" w:lineRule="auto"/>
      </w:pPr>
      <w:r>
        <w:rPr>
          <w:rFonts w:ascii="Times New Roman" w:hAnsi="Times New Roman"/>
          <w:b w:val="0"/>
          <w:color w:val="000000"/>
          <w:sz w:val="21"/>
        </w:rPr>
        <w:t>Метод заменяет запятые и показывает результат для пяти строк.</w:t>
      </w:r>
    </w:p>
    <w:p>
      <w:pPr>
        <w:spacing w:before="240" w:after="60" w:line="276" w:lineRule="auto"/>
      </w:pPr>
      <w:r>
        <w:rPr>
          <w:rFonts w:ascii="Times New Roman" w:hAnsi="Times New Roman"/>
          <w:b/>
          <w:color w:val="000000"/>
          <w:sz w:val="24"/>
        </w:rPr>
        <w:t>Задание 3</w:t>
      </w:r>
    </w:p>
    <w:p>
      <w:pPr>
        <w:spacing w:before="0" w:after="140" w:line="276" w:lineRule="auto"/>
      </w:pPr>
      <w:r>
        <w:rPr>
          <w:rFonts w:ascii="Times New Roman" w:hAnsi="Times New Roman"/>
          <w:b w:val="0"/>
          <w:color w:val="000000"/>
          <w:sz w:val="22"/>
        </w:rPr>
        <w:t>Написать рекурсивный метод поиска максимального значения в массиве. Определить максимумы для пяти массивов.</w:t>
      </w:r>
    </w:p>
    <w:p>
      <w:pPr>
        <w:spacing w:before="40" w:after="120" w:line="276" w:lineRule="auto"/>
        <w:jc w:val="center"/>
      </w:pPr>
      <w:r>
        <w:rPr>
          <w:rFonts w:ascii="Times New Roman" w:hAnsi="Times New Roman"/>
          <w:b/>
          <w:color w:val="000000"/>
          <w:sz w:val="24"/>
        </w:rPr>
        <w:t>Решение: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System.Text;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class Task3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void Main()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Console.OutputEncoding = Encoding.UTF8;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int[][] arrays =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new[]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    1, 3, 2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, new[]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    - 9, - 2, - 5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, new[]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    7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, new[]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    0, 0, 0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, new[]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    15, 4, 19, 2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foreach(var a in arrays)Console.WriteLine("[{0}] -&gt; {1}", string.Join("; ", a), Max(a));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int Max(int[] a, int index = 0)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if(a == null||a.Length == 0)throw new ArgumentException("Массив пуст.");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if(index &lt; 0||index &gt;= a.Length)throw new ArgumentOutOfRangeException("index");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if(index == a.Length - 1)return a[index];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Math.Max(a[index], Max(a, index + 1));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}</w:t>
      </w:r>
    </w:p>
    <w:p>
      <w:pPr>
        <w:spacing w:before="120" w:after="80" w:line="276" w:lineRule="auto"/>
      </w:pPr>
      <w:r>
        <w:rPr>
          <w:rFonts w:ascii="Times New Roman" w:hAnsi="Times New Roman"/>
          <w:b w:val="0"/>
          <w:color w:val="000000"/>
          <w:sz w:val="21"/>
        </w:rPr>
        <w:t>Рекурсия сравнивает текущий элемент с максимумом оставшейся части массива.</w:t>
      </w:r>
    </w:p>
    <w:p>
      <w:pPr>
        <w:spacing w:before="240" w:after="60" w:line="276" w:lineRule="auto"/>
      </w:pPr>
      <w:r>
        <w:rPr>
          <w:rFonts w:ascii="Times New Roman" w:hAnsi="Times New Roman"/>
          <w:b/>
          <w:color w:val="000000"/>
          <w:sz w:val="24"/>
        </w:rPr>
        <w:t>Задание 4</w:t>
      </w:r>
    </w:p>
    <w:p>
      <w:pPr>
        <w:spacing w:before="0" w:after="140" w:line="276" w:lineRule="auto"/>
      </w:pPr>
      <w:r>
        <w:rPr>
          <w:rFonts w:ascii="Times New Roman" w:hAnsi="Times New Roman"/>
          <w:b w:val="0"/>
          <w:color w:val="000000"/>
          <w:sz w:val="22"/>
        </w:rPr>
        <w:t>Написать приложение, строящее рекурсивно ряд увеличивающихся окружностей, центры которых лежат на окружности. Число окружностей задается при первом вызове метода.</w:t>
      </w:r>
    </w:p>
    <w:p>
      <w:pPr>
        <w:spacing w:before="40" w:after="120" w:line="276" w:lineRule="auto"/>
        <w:jc w:val="center"/>
      </w:pPr>
      <w:r>
        <w:rPr>
          <w:rFonts w:ascii="Times New Roman" w:hAnsi="Times New Roman"/>
          <w:b/>
          <w:color w:val="000000"/>
          <w:sz w:val="24"/>
        </w:rPr>
        <w:t>Решение: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System.Drawing;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System.Drawing.Drawing2D;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System.Windows.Forms;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class Task4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[STAThread]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void Main()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Application.EnableVisualStyles();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Application.SetCompatibleTextRenderingDefault(false);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Application.Run(Build());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int Draw(Graphics g, int count, int index = 0)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if(count &lt; 1||count &gt; 60)throw new ArgumentException("Количество должно быть от 1 до 60.");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if(index == count)return 0;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double angle = 2 * Math.PI * index / count;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float x = 425 + 160 * (float)Math.Cos(angle), y = 255 + 160 * (float)Math.Sin(angle), radius = 8 + index * 3;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using(var pen = new Pen(Color.FromArgb(30, 80 + index * 2, 150), 2))g.DrawEllipse(pen, x - radius, y - radius, 2 * radius, 2 * radius);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1 + Draw(g, count, index + 1);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Form Build()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f = Ui.Form("ЛР 10 — возрастающие окружности");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f.Paint += delegate(object sender, PaintEventArgs e)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e.Graphics.SmoothingMode = SmoothingMode.AntiAlias;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Draw(e.Graphics, 12);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f;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static class Ui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Form Form(string title)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new Form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Text = title, ClientSize = new Size(880, 580), Font = new Font("Segoe UI", 11), StartPosition = FormStartPosition.CenterScreen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Button Button(Control parent, string text, int x, int y, EventHandler click)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button = new Button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Text = text, Location = new Point(x, y), Size = new Size(180, 36)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button.Click += click;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parent.Controls.Add(button);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button;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Label Label(Control parent, string text, int x, int y, int width = 820)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label = new Label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Text = text, Location = new Point(x, y), Size = new Size(width, 52)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parent.Controls.Add(label);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label;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void Guard(Action action)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action();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}</w:t>
      </w:r>
    </w:p>
    <w:p>
      <w:pPr>
        <w:spacing w:before="120" w:after="80" w:line="276" w:lineRule="auto"/>
      </w:pPr>
      <w:r>
        <w:rPr>
          <w:rFonts w:ascii="Times New Roman" w:hAnsi="Times New Roman"/>
          <w:b w:val="0"/>
          <w:color w:val="000000"/>
          <w:sz w:val="21"/>
        </w:rPr>
        <w:t>Рекурсивный вызов строит окружности с увеличением радиуса.</w:t>
      </w:r>
    </w:p>
    <w:p>
      <w:pPr>
        <w:spacing w:before="240" w:after="60" w:line="276" w:lineRule="auto"/>
      </w:pPr>
      <w:r>
        <w:rPr>
          <w:rFonts w:ascii="Times New Roman" w:hAnsi="Times New Roman"/>
          <w:b/>
          <w:color w:val="000000"/>
          <w:sz w:val="24"/>
        </w:rPr>
        <w:t>Задание 5</w:t>
      </w:r>
    </w:p>
    <w:p>
      <w:pPr>
        <w:spacing w:before="0" w:after="140" w:line="276" w:lineRule="auto"/>
      </w:pPr>
      <w:r>
        <w:rPr>
          <w:rFonts w:ascii="Times New Roman" w:hAnsi="Times New Roman"/>
          <w:b w:val="0"/>
          <w:color w:val="000000"/>
          <w:sz w:val="22"/>
        </w:rPr>
        <w:t>Методом узловой точки нарисовать танк. Показать три танка разных размеров в разных местах формы и реализовать движение фигуры по горизонтали слева направо.</w:t>
      </w:r>
    </w:p>
    <w:p>
      <w:pPr>
        <w:spacing w:before="40" w:after="120" w:line="276" w:lineRule="auto"/>
        <w:jc w:val="center"/>
      </w:pPr>
      <w:r>
        <w:rPr>
          <w:rFonts w:ascii="Times New Roman" w:hAnsi="Times New Roman"/>
          <w:b/>
          <w:color w:val="000000"/>
          <w:sz w:val="24"/>
        </w:rPr>
        <w:t>Решение: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System.Drawing;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System.Drawing.Drawing2D;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System.Windows.Forms;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class Task5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[STAThread]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void Main()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Application.EnableVisualStyles();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Application.SetCompatibleTextRenderingDefault(false);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Application.Run(Build());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void Tank(Graphics g, float x, float y, float scale)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state = g.Save();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g.TranslateTransform(x, y);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g.ScaleTransform(scale, scale);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g.FillEllipse(Brushes.DarkSlateGray, 0, 45, 180, 45);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g.FillRectangle(Brushes.OliveDrab, 10, 25, 155, 40);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g.FillRectangle(Brushes.DarkOliveGreen, 55, 0, 70, 30);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g.FillRectangle(Brushes.DarkOliveGreen, 115, 10, 85, 9);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for(int i = 0; i &lt; 6; i++)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g.FillEllipse(Brushes.Gray, 15 + i * 25, 55, 22, 22);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g.DrawEllipse(Pens.Black, 15 + i * 25, 55, 22, 22);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g.Restore(state);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float Advance(float x, float width)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x &gt; width? - 200:x + 4;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Form Build()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f = Ui.Form("ЛР 10 — метод узловой точки");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float x = 0;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bool moving = false;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timer = new Timer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Interval = 40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timer.Tick += delegate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x = Advance(x, f.ClientSize.Width);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f.Invalidate();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Ui.Button(f, "Старт / стоп", 20, 510, delegate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moving = !moving; timer.Enabled = moving;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f.Paint += delegate(object sender, PaintEventArgs e)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var g = e.Graphics;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g.SmoothingMode = SmoothingMode.AntiAlias;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Tank(g, 35, 50, .7f);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Tank(g, 275, 75, 1);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Tank(g, 535, 55, 1.4f);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Tank(g, x, 355, 1);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f.FormClosed += delegate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timer.Dispose();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f;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static class Ui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Form Form(string title)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new Form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Text = title, ClientSize = new Size(880, 580), Font = new Font("Segoe UI", 11), StartPosition = FormStartPosition.CenterScreen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Button Button(Control parent, string text, int x, int y, EventHandler click)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button = new Button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Text = text, Location = new Point(x, y), Size = new Size(180, 36)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button.Click += click;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parent.Controls.Add(button);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button;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Label Label(Control parent, string text, int x, int y, int width = 820)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label = new Label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Text = text, Location = new Point(x, y), Size = new Size(width, 52)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parent.Controls.Add(label);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label;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void Guard(Action action)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action();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}</w:t>
      </w:r>
    </w:p>
    <w:p>
      <w:pPr>
        <w:spacing w:before="120" w:after="80" w:line="276" w:lineRule="auto"/>
      </w:pPr>
      <w:r>
        <w:rPr>
          <w:rFonts w:ascii="Times New Roman" w:hAnsi="Times New Roman"/>
          <w:b w:val="0"/>
          <w:color w:val="000000"/>
          <w:sz w:val="21"/>
        </w:rPr>
        <w:t>Один метод рисует танк с разным положением и масштабом; таймер перемещает фигуру.</w:t>
      </w:r>
    </w:p>
    <w:sectPr w:rsidR="00FC693F" w:rsidRPr="0006063C" w:rsidSect="00034616">
      <w:pgSz w:w="12240" w:h="15840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