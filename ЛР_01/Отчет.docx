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1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Методы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Напишите метод int Min(int a, int b, int c, int d), находящий наименьшее из четырех данных чисел. В Main считать четыре числа, вызвать Min и вывести результат.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Console.WriteLine("Введите четыре целых числа, каждое с новой строки:");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 a = int.Parse(Console.ReadLine()), b = int.Parse(Console.ReadLine()), c = int.Parse(Console.ReadLine()), d = int.Parse(Console.ReadLine());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Console.WriteLine("Минимум: " + Min(a, b, c, d));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 Min(int a, int b, int c, int d)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Math.Min(Math.Min(a, b), Math.Min(c, d));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Метод сравнивает четыре числа и возвращает наименьшее.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2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Напишите метод double Power(double a, int n), вычисляющий a в степени n. В Main считать a и n, вызвать Power и вывести результат.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Console.WriteLine("Основание и целая степень (с новых строк):");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double a = double.Parse(Console.ReadLine());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 n = int.Parse(Console.ReadLine());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Console.WriteLine(Power(a, n));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double Power(double a, int 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if(a == 0 &amp;&amp; n &lt; 0)throw new ArgumentException("Ноль нельзя возвести в отрицательную степень.");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long degree = 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if(degree &lt; 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 = 1 / a;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degree = - degree;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double result = 1;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while(degree &gt; 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if(degree % 2 == 1)result *= a;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 *= a;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degree /= 2;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result;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Степень вычисляется последовательным возведением в квадрат; отрицательный показатель дает обратное число.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3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Напишите метод bool Xor(bool x, bool y), реализующий исключающее ИЛИ: true, если ровно один аргумент равен true. Считать x и y, вызвать метод и вывести результат.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Task3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Console.WriteLine("Введите два значения true или false:");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bool x = bool.Parse(Console.ReadLine()), y = bool.Parse(Console.ReadLine());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Console.WriteLine(Xor(x, y));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bool Xor(bool x, bool y)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x!= y;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Сравнение логических значений возвращает true только при их различии.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4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Напишите метод голосования bool Election(bool x, bool y, bool z), возвращающий значение, которое встречается чаще. Считать три числа 0 или 1 и вывести результат.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Task4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Console.WriteLine("Введите три числа 0 или 1:");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bool x = Read(), y = Read(), z = Read();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Console.WriteLine(Election(x, y, z)?1:0);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bool Election(bool x, bool y, bool z)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(x&amp;&amp;y)||(x&amp;&amp;z)||(y&amp;&amp;z);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static bool Read()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string s = Console.ReadLine();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if(s!= "0"&amp;&amp;s!= "1")throw new FormatException("Допустимы только 0 и 1.");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s == "1";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Результат определяется большинством из трех значений.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5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Напишите метод Perimetr, вычисляющий периметр треугольника, четырехугольника или пятиугольника в зависимости от числа аргументов. Считать 3, 4 или 5 сторон и вывести результат.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Task5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Console.WriteLine("Число сторон (3, 4 или 5):");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 n = int.Parse(Console.ReadLine());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if(n &lt; 3||n &gt; 5)throw new ArgumentException("Нужно от 3 до 5 сторон.");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int[] a = new int[n];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n;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Console.WriteLine("Сторона " + (i + 1));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a[i] = int.Parse(Console.ReadLine());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Console.WriteLine("Периметр: " + Perimetr(a));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 Perimetr(params int[] sides)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if(sides == null||sides.Length &lt; 3||sides.Length &gt; 5)throw new ArgumentException("Нужно от 3 до 5 сторон.");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 sum = 0, max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foreach(int s in sides)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if(s &lt;= 0)throw new ArgumentException("Стороны должны быть положительными.");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sum = checked(sum + 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max = Math.Max(max, 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if((long)max &gt;= (long)sum - max)throw new ArgumentException("Такой многоугольник не существует.");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sum;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Метод суммирует переданные стороны и проверяет допустимость многоугольника.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6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Считать текстовый файл и вывести в консоль все слова в алфавитном порядке без повторов.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System.IO;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System.Linq;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System.Globalization;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System.Collections.Generic;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System.Text.RegularExpressions;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Task6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Console.WriteLine("Путь к текстовому файлу UTF - 8:");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foreach(string word in Words(File.ReadAllText(Console.ReadLine(), Encoding.UTF8)))Console.WriteLine(word);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string[] Words(string text)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c = StringComparer.Create(CultureInfo.GetCultureInfo("ru - RU"), true);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words = new SortedSet &lt; string &gt; (c);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foreach(Match m in Regex.Matches(text, @"\p{L} + (?:[- ’']\p{L} +) * "))words.Add(m.Value);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words.ToArray();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Слова извлекаются из файла, сортируются и выводятся без повторов.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