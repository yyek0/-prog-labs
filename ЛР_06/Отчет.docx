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  <w:jc w:val="center"/>
      </w:pPr>
      <w:r>
        <w:rPr>
          <w:rFonts w:ascii="Times New Roman" w:hAnsi="Times New Roman"/>
          <w:b/>
          <w:color w:val="000000"/>
          <w:sz w:val="30"/>
        </w:rPr>
        <w:t>Лабораторная работа 6</w:t>
      </w:r>
    </w:p>
    <w:p>
      <w:pPr>
        <w:spacing w:before="0" w:after="40" w:line="276" w:lineRule="auto"/>
        <w:jc w:val="center"/>
      </w:pPr>
      <w:r>
        <w:rPr>
          <w:rFonts w:ascii="Times New Roman" w:hAnsi="Times New Roman"/>
          <w:b w:val="0"/>
          <w:color w:val="000000"/>
          <w:sz w:val="24"/>
        </w:rPr>
        <w:t>Одномерные массивы</w:t>
      </w:r>
    </w:p>
    <w:p>
      <w:pPr>
        <w:spacing w:before="0" w:after="100" w:line="276" w:lineRule="auto"/>
        <w:jc w:val="center"/>
      </w:pPr>
      <w:r>
        <w:rPr>
          <w:rFonts w:ascii="Times New Roman" w:hAnsi="Times New Roman"/>
          <w:b w:val="0"/>
          <w:color w:val="000000"/>
          <w:sz w:val="24"/>
        </w:rPr>
        <w:t>Кашапов Роман Радикович</w:t>
      </w:r>
    </w:p>
    <w:p>
      <w:pPr>
        <w:spacing w:before="240" w:after="60" w:line="276" w:lineRule="auto"/>
      </w:pPr>
      <w:r>
        <w:rPr>
          <w:rFonts w:ascii="Times New Roman" w:hAnsi="Times New Roman"/>
          <w:b/>
          <w:color w:val="000000"/>
          <w:sz w:val="24"/>
        </w:rPr>
        <w:t>Задание 1</w:t>
      </w:r>
    </w:p>
    <w:p>
      <w:pPr>
        <w:spacing w:before="0" w:after="140" w:line="276" w:lineRule="auto"/>
      </w:pPr>
      <w:r>
        <w:rPr>
          <w:rFonts w:ascii="Times New Roman" w:hAnsi="Times New Roman"/>
          <w:b w:val="0"/>
          <w:color w:val="000000"/>
          <w:sz w:val="22"/>
        </w:rPr>
        <w:t>Создать форму с двумя ListBox и кнопками «Заполнить» и «Обработать». Дан массив d из 12 элементов. Вычислить и вывести массив e по формуле e = 0,02d² − 0,2d + 5.</w:t>
      </w:r>
    </w:p>
    <w:p>
      <w:pPr>
        <w:spacing w:before="40" w:after="120" w:line="276" w:lineRule="auto"/>
        <w:jc w:val="center"/>
      </w:pPr>
      <w:r>
        <w:rPr>
          <w:rFonts w:ascii="Times New Roman" w:hAnsi="Times New Roman"/>
          <w:b/>
          <w:color w:val="000000"/>
          <w:sz w:val="24"/>
        </w:rPr>
        <w:t>Решение: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>using System;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>using System.Linq;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>using System.Drawing;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>using System.Windows.Forms;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>class Task1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>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[STAThread]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public static void Main()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Application.EnableVisualStyles();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Application.SetCompatibleTextRenderingDefault(false);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Application.Run(Build());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public static double[] Transform(double[] d)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return d.Select(x =&gt; 0.02 * x * x - 0.2 * x + 5).ToArray();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public static Form Build()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var f = Ui.Form("ЛР 6 — e = 0, 02d² − 0, 2d + 5");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var a = new ListBox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Location = new Point(25, 65), Size = new Size(390, 400)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};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var b = new ListBox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Location = new Point(445, 65), Size = new Size(390, 400)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};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f.Controls.Add(a);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f.Controls.Add(b);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Ui.Label(f, "Массив d", 25, 15, 350);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Ui.Label(f, "Массив e", 445, 15, 350);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double[] values = null;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var random = new Random();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Action fill = delegate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values = Enumerable.Range(0, 12).Select(x =&gt; (double)random.Next(- 10, 11)).ToArray();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a.Items.Clear();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b.Items.Clear();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foreach(double x in values)a.Items.Add(x);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};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Action process = delegate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if(values == null)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    MessageBox.Show("Сначала заполните массив.");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    return;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b.Items.Clear();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foreach(double x in Transform(values))b.Items.Add(x.ToString("F2"));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};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Ui.Button(f, "Заполнить", 25, 490, delegate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fill();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Ui.Button(f, "Обработать", 445, 490, delegate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process();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fill();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process();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return f;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>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>static class Ui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>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public static Form Form(string title)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return new Form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Text = title, ClientSize = new Size(880, 580), Font = new Font("Segoe UI", 11), StartPosition = FormStartPosition.CenterScreen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};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public static Button Button(Control parent, string text, int x, int y, EventHandler click)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var button = new Button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Text = text, Location = new Point(x, y), Size = new Size(180, 36)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};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button.Click += click;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parent.Controls.Add(button);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return button;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public static Label Label(Control parent, string text, int x, int y, int width = 820)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var label = new Label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Text = text, Location = new Point(x, y), Size = new Size(width, 52)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};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parent.Controls.Add(label);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return label;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public static void Guard(Action action)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action();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>}</w:t>
      </w:r>
    </w:p>
    <w:p>
      <w:pPr>
        <w:spacing w:before="120" w:after="80" w:line="276" w:lineRule="auto"/>
      </w:pPr>
      <w:r>
        <w:rPr>
          <w:rFonts w:ascii="Times New Roman" w:hAnsi="Times New Roman"/>
          <w:b w:val="0"/>
          <w:color w:val="000000"/>
          <w:sz w:val="21"/>
        </w:rPr>
        <w:t>Для каждого d рассчитывается значение e, и оба массива показываются на форме.</w:t>
      </w:r>
    </w:p>
    <w:p>
      <w:pPr>
        <w:spacing w:before="240" w:after="60" w:line="276" w:lineRule="auto"/>
      </w:pPr>
      <w:r>
        <w:rPr>
          <w:rFonts w:ascii="Times New Roman" w:hAnsi="Times New Roman"/>
          <w:b/>
          <w:color w:val="000000"/>
          <w:sz w:val="24"/>
        </w:rPr>
        <w:t>Задание 2</w:t>
      </w:r>
    </w:p>
    <w:p>
      <w:pPr>
        <w:spacing w:before="0" w:after="140" w:line="276" w:lineRule="auto"/>
      </w:pPr>
      <w:r>
        <w:rPr>
          <w:rFonts w:ascii="Times New Roman" w:hAnsi="Times New Roman"/>
          <w:b w:val="0"/>
          <w:color w:val="000000"/>
          <w:sz w:val="22"/>
        </w:rPr>
        <w:t>Создать форму с двумя ComboBox и кнопками «Заполнить» и «Обработать». Массив из 9 действительных чисел заполнить случайными значениями от −4 до 4. Если второй элемент больше восьмого, разделить оба элемента на два; иначе обнулить их. Вывести исходный и преобразованный массивы.</w:t>
      </w:r>
    </w:p>
    <w:p>
      <w:pPr>
        <w:spacing w:before="40" w:after="120" w:line="276" w:lineRule="auto"/>
        <w:jc w:val="center"/>
      </w:pPr>
      <w:r>
        <w:rPr>
          <w:rFonts w:ascii="Times New Roman" w:hAnsi="Times New Roman"/>
          <w:b/>
          <w:color w:val="000000"/>
          <w:sz w:val="24"/>
        </w:rPr>
        <w:t>Решение: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>using System;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>using System.Linq;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>using System.Drawing;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>using System.Windows.Forms;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>class Task2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>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[STAThread]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public static void Main()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Application.EnableVisualStyles();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Application.SetCompatibleTextRenderingDefault(false);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Application.Run(Build());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public static double[] Transform(double[] a)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if(a.Length!= 9)throw new ArgumentException("Нужно девять элементов.");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var b = (double[])a.Clone();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if(b[1] &gt; b[7])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b[1] /= 2;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b[7] /= 2;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else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b[1] = 0;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b[7] = 0;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return b;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public static Form Build()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var f = Ui.Form("ЛР 6 — второй и восьмой элементы");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var a = new ComboBox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Location = new Point(25, 90), Size = new Size(390, 35), DropDownStyle = ComboBoxStyle.DropDownList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};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var b = new ComboBox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Location = new Point(445, 90), Size = new Size(390, 35), DropDownStyle = ComboBoxStyle.DropDownList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};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f.Controls.Add(a);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f.Controls.Add(b);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Ui.Label(f, "Исходный массив", 25, 35, 390);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Ui.Label(f, "Измененный массив", 445, 35, 390);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var text = Ui.Label(f, "", 25, 200);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text.Height = 150;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double[] values = null;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var random = new Random();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Action fill = delegate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values = Enumerable.Range(0, 9).Select(x =&gt; Math.Round(- 4 + 8 * random.NextDouble(), 2)).ToArray();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a.Items.Clear();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b.Items.Clear();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for(int i = 0; i &lt; 9; i++)a.Items.Add((i + 1) + ": " + values[i]);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a.SelectedIndex = 0;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text.Text = "Новый массив заполнен.";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};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Action process = delegate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if(values == null)return;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var result = Transform(values);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b.Items.Clear();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for(int i = 0; i &lt; 9; i++)b.Items.Add((i + 1) + ": " + result[i]);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b.SelectedIndex = 1;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text.Text = string.Format("До: a[2] = {0}, a[8] = {1}\nПосле: a[2] = {2}, a[8] = {3}", values[1], values[7], result[1], result[7]);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};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Ui.Button(f, "Заполнить", 25, 140, delegate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fill();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Ui.Button(f, "Обработать", 445, 140, delegate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process();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fill();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process();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return f;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>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>static class Ui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>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public static Form Form(string title)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return new Form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Text = title, ClientSize = new Size(880, 580), Font = new Font("Segoe UI", 11), StartPosition = FormStartPosition.CenterScreen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};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public static Button Button(Control parent, string text, int x, int y, EventHandler click)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var button = new Button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Text = text, Location = new Point(x, y), Size = new Size(180, 36)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};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button.Click += click;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parent.Controls.Add(button);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return button;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public static Label Label(Control parent, string text, int x, int y, int width = 820)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var label = new Label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Text = text, Location = new Point(x, y), Size = new Size(width, 52)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};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parent.Controls.Add(label);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return label;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public static void Guard(Action action)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action();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>}</w:t>
      </w:r>
    </w:p>
    <w:p>
      <w:pPr>
        <w:spacing w:before="120" w:after="80" w:line="276" w:lineRule="auto"/>
      </w:pPr>
      <w:r>
        <w:rPr>
          <w:rFonts w:ascii="Times New Roman" w:hAnsi="Times New Roman"/>
          <w:b w:val="0"/>
          <w:color w:val="000000"/>
          <w:sz w:val="21"/>
        </w:rPr>
        <w:t>Программа меняет второй и восьмой элементы по условию, сохраняя исходный массив.</w:t>
      </w:r>
    </w:p>
    <w:p>
      <w:pPr>
        <w:spacing w:before="240" w:after="60" w:line="276" w:lineRule="auto"/>
      </w:pPr>
      <w:r>
        <w:rPr>
          <w:rFonts w:ascii="Times New Roman" w:hAnsi="Times New Roman"/>
          <w:b/>
          <w:color w:val="000000"/>
          <w:sz w:val="24"/>
        </w:rPr>
        <w:t>Задание 3</w:t>
      </w:r>
    </w:p>
    <w:p>
      <w:pPr>
        <w:spacing w:before="0" w:after="140" w:line="276" w:lineRule="auto"/>
      </w:pPr>
      <w:r>
        <w:rPr>
          <w:rFonts w:ascii="Times New Roman" w:hAnsi="Times New Roman"/>
          <w:b w:val="0"/>
          <w:color w:val="000000"/>
          <w:sz w:val="22"/>
        </w:rPr>
        <w:t>Дан массив из 25 элементов. Найти количество нечетных положительных элементов.</w:t>
      </w:r>
    </w:p>
    <w:p>
      <w:pPr>
        <w:spacing w:before="40" w:after="120" w:line="276" w:lineRule="auto"/>
        <w:jc w:val="center"/>
      </w:pPr>
      <w:r>
        <w:rPr>
          <w:rFonts w:ascii="Times New Roman" w:hAnsi="Times New Roman"/>
          <w:b/>
          <w:color w:val="000000"/>
          <w:sz w:val="24"/>
        </w:rPr>
        <w:t>Решение: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>using System;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>using System.Linq;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>using System.Drawing;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>using System.Windows.Forms;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>class Task3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>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[STAThread]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public static void Main()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Application.EnableVisualStyles();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Application.SetCompatibleTextRenderingDefault(false);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Application.Run(Build());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public static int Count(int[] a)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return a.Count(x =&gt; x &gt; 0&amp;&amp;x % 2!= 0);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public static Form Build()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var f = Ui.Form("ЛР 6 — подсчет элементов");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var box = new TextBox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Location = new Point(25, 80), Size = new Size(820, 90), Multiline = true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};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f.Controls.Add(box);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Ui.Label(f, "Введите 25 целых чисел через пробел", 25, 20);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box.Text = string.Join(" ", Enumerable.Range(- 12, 25));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var answer = Ui.Label(f, "", 25, 240);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Ui.Button(f, "Посчитать", 25, 185, delegate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Ui.Guard(delegate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    var a = box.Text.Split(new[]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        ' ', '\r', '\n', ';'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    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    , StringSplitOptions.RemoveEmptyEntries).Select(int.Parse).ToArray(); if(a.Length!= 25)throw new ArgumentException("Нужно ровно 25 чисел."); answer.Text = "Нечетных положительных элементов: " + Count(a);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return f;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>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>static class Ui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>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public static Form Form(string title)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return new Form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Text = title, ClientSize = new Size(880, 580), Font = new Font("Segoe UI", 11), StartPosition = FormStartPosition.CenterScreen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};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public static Button Button(Control parent, string text, int x, int y, EventHandler click)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var button = new Button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Text = text, Location = new Point(x, y), Size = new Size(180, 36)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};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button.Click += click;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parent.Controls.Add(button);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return button;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public static Label Label(Control parent, string text, int x, int y, int width = 820)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var label = new Label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Text = text, Location = new Point(x, y), Size = new Size(width, 52)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};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parent.Controls.Add(label);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return label;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public static void Guard(Action action)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action();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>}</w:t>
      </w:r>
    </w:p>
    <w:p>
      <w:pPr>
        <w:spacing w:before="120" w:after="80" w:line="276" w:lineRule="auto"/>
      </w:pPr>
      <w:r>
        <w:rPr>
          <w:rFonts w:ascii="Times New Roman" w:hAnsi="Times New Roman"/>
          <w:b w:val="0"/>
          <w:color w:val="000000"/>
          <w:sz w:val="21"/>
        </w:rPr>
        <w:t>После проверки ввода подсчитываются положительные нечетные числа.</w:t>
      </w:r>
    </w:p>
    <w:sectPr w:rsidR="00FC693F" w:rsidRPr="0006063C" w:rsidSect="00034616">
      <w:pgSz w:w="12240" w:h="15840"/>
      <w:pgMar w:top="1134" w:right="1020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